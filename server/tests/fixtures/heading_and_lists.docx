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Lists And Links</w:t>
      </w:r>
    </w:p>
    <w:p>
      <w:r>
        <w:rPr>
          <w:b w:val="0"/>
        </w:rPr>
        <w:t xml:space="preserve">Some </w:t>
      </w:r>
      <w:r>
        <w:rPr>
          <w:b/>
        </w:rPr>
        <w:t>bold</w:t>
      </w:r>
      <w:r>
        <w:t xml:space="preserve"> and </w:t>
      </w:r>
      <w:r>
        <w:rPr>
          <w:i/>
        </w:rPr>
        <w:t>italic</w:t>
      </w:r>
      <w:r>
        <w:t xml:space="preserve"> text, plus a link: </w:t>
      </w:r>
      <w:r>
        <w:t>example.com</w:t>
      </w:r>
    </w:p>
    <w:p>
      <w:pPr>
        <w:pStyle w:val="ListBullet"/>
      </w:pPr>
      <w:r>
        <w:t>Bullet one</w:t>
      </w:r>
    </w:p>
    <w:p>
      <w:pPr>
        <w:pStyle w:val="ListBullet"/>
      </w:pPr>
      <w:r>
        <w:t>Bullet two</w:t>
      </w:r>
    </w:p>
    <w:p>
      <w:pPr>
        <w:pStyle w:val="ListNumber"/>
      </w:pPr>
      <w:r>
        <w:t>Number one</w:t>
      </w:r>
    </w:p>
    <w:p>
      <w:pPr>
        <w:pStyle w:val="ListNumber"/>
      </w:pPr>
      <w:r>
        <w:t>Number two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