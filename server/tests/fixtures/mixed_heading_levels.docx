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 Heading Levels</w:t>
      </w:r>
    </w:p>
    <w:p>
      <w:pPr>
        <w:pStyle w:val="Heading2"/>
      </w:pPr>
      <w:r>
        <w:t>Section A</w:t>
      </w:r>
    </w:p>
    <w:p>
      <w:r>
        <w:t>Body under section A.</w:t>
      </w:r>
    </w:p>
    <w:p>
      <w:pPr>
        <w:pStyle w:val="Heading3"/>
      </w:pPr>
      <w:r>
        <w:t>Subsection</w:t>
      </w:r>
    </w:p>
    <w:p>
      <w:r>
        <w:t>Body under subsection.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