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Uniform Headings</w:t>
      </w:r>
    </w:p>
    <w:p>
      <w:pPr>
        <w:pStyle w:val="Heading3"/>
      </w:pPr>
      <w:r>
        <w:t>Section One</w:t>
      </w:r>
    </w:p>
    <w:p>
      <w:r>
        <w:t>Body one.</w:t>
      </w:r>
    </w:p>
    <w:p>
      <w:pPr>
        <w:pStyle w:val="Heading3"/>
      </w:pPr>
      <w:r>
        <w:t>Section Two</w:t>
      </w:r>
    </w:p>
    <w:p>
      <w:r>
        <w:t>Body two.</w:t>
      </w:r>
    </w:p>
    <w:p>
      <w:pPr>
        <w:pStyle w:val="Heading3"/>
      </w:pPr>
      <w:r>
        <w:t>Section Three</w:t>
      </w:r>
    </w:p>
    <w:p>
      <w:r>
        <w:t>Body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