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Image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Paragraph after the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